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Area Segura CV - README para o Grupo</w:t>
      </w:r>
    </w:p>
    <w:p/>
    <w:p>
      <w:r>
        <w:t>Aplicacao web com visao computacional para detectar pessoas em area restrita usando inferencia com modelo pronto do Hugging Face.</w:t>
      </w:r>
    </w:p>
    <w:p/>
    <w:p>
      <w:pPr>
        <w:pStyle w:val="Heading2"/>
      </w:pPr>
      <w:r>
        <w:t>Objetivo da atividade</w:t>
      </w:r>
    </w:p>
    <w:p>
      <w:r>
        <w:t>Implementar um recorte funcional de um caso realista com:</w:t>
      </w:r>
    </w:p>
    <w:p>
      <w:pPr>
        <w:pStyle w:val="ListBullet"/>
      </w:pPr>
      <w:r>
        <w:t>2 ou 3 telas web</w:t>
      </w:r>
    </w:p>
    <w:p>
      <w:pPr>
        <w:pStyle w:val="ListBullet"/>
      </w:pPr>
      <w:r>
        <w:t>backend em Python (FastAPI)</w:t>
      </w:r>
    </w:p>
    <w:p>
      <w:pPr>
        <w:pStyle w:val="ListBullet"/>
      </w:pPr>
      <w:r>
        <w:t>inferencia de visao computacional (deteccao)</w:t>
      </w:r>
    </w:p>
    <w:p>
      <w:pPr>
        <w:pStyle w:val="ListBullet"/>
      </w:pPr>
      <w:r>
        <w:t>codigo no GitHub</w:t>
      </w:r>
    </w:p>
    <w:p>
      <w:pPr>
        <w:pStyle w:val="ListBullet"/>
      </w:pPr>
      <w:r>
        <w:t>README detalhado</w:t>
      </w:r>
    </w:p>
    <w:p/>
    <w:p>
      <w:pPr>
        <w:pStyle w:val="Heading2"/>
      </w:pPr>
      <w:r>
        <w:t>Caso de uso escolhido</w:t>
      </w:r>
    </w:p>
    <w:p>
      <w:r>
        <w:t>Deteccao de pessoas em area restrita de ambiente industrial.</w:t>
      </w:r>
    </w:p>
    <w:p/>
    <w:p>
      <w:r>
        <w:t>Quando uma imagem e enviada, o sistema:</w:t>
      </w:r>
    </w:p>
    <w:p>
      <w:pPr>
        <w:pStyle w:val="ListBullet"/>
      </w:pPr>
      <w:r>
        <w:t>detecta objetos na cena</w:t>
      </w:r>
    </w:p>
    <w:p>
      <w:pPr>
        <w:pStyle w:val="ListBullet"/>
      </w:pPr>
      <w:r>
        <w:t>conta pessoas detectadas</w:t>
      </w:r>
    </w:p>
    <w:p>
      <w:pPr>
        <w:pStyle w:val="ListBullet"/>
      </w:pPr>
      <w:r>
        <w:t>sinaliza risco (presenca de pessoa em area restrita)</w:t>
      </w:r>
    </w:p>
    <w:p>
      <w:pPr>
        <w:pStyle w:val="ListBullet"/>
      </w:pPr>
      <w:r>
        <w:t>mostra imagem anotada</w:t>
      </w:r>
    </w:p>
    <w:p/>
    <w:p>
      <w:pPr>
        <w:pStyle w:val="Heading2"/>
      </w:pPr>
      <w:r>
        <w:t>Modelo de IA utilizado</w:t>
      </w:r>
    </w:p>
    <w:p>
      <w:pPr>
        <w:pStyle w:val="ListBullet"/>
      </w:pPr>
      <w:r>
        <w:t>Modelo: facebook/detr-resnet-50</w:t>
      </w:r>
    </w:p>
    <w:p>
      <w:pPr>
        <w:pStyle w:val="ListBullet"/>
      </w:pPr>
      <w:r>
        <w:t>Plataforma: Hugging Face</w:t>
      </w:r>
    </w:p>
    <w:p>
      <w:pPr>
        <w:pStyle w:val="ListBullet"/>
      </w:pPr>
      <w:r>
        <w:t>Tipo: object-detection</w:t>
      </w:r>
    </w:p>
    <w:p/>
    <w:p>
      <w:pPr>
        <w:pStyle w:val="Heading2"/>
      </w:pPr>
      <w:r>
        <w:t>Tecnologias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FastAPI</w:t>
      </w:r>
    </w:p>
    <w:p>
      <w:pPr>
        <w:pStyle w:val="ListBullet"/>
      </w:pPr>
      <w:r>
        <w:t>Jinja2</w:t>
      </w:r>
    </w:p>
    <w:p>
      <w:pPr>
        <w:pStyle w:val="ListBullet"/>
      </w:pPr>
      <w:r>
        <w:t>CSS</w:t>
      </w:r>
    </w:p>
    <w:p>
      <w:pPr>
        <w:pStyle w:val="ListBullet"/>
      </w:pPr>
      <w:r>
        <w:t>Transformers</w:t>
      </w:r>
    </w:p>
    <w:p>
      <w:pPr>
        <w:pStyle w:val="ListBullet"/>
      </w:pPr>
      <w:r>
        <w:t>PyTorch</w:t>
      </w:r>
    </w:p>
    <w:p>
      <w:pPr>
        <w:pStyle w:val="ListBullet"/>
      </w:pPr>
      <w:r>
        <w:t>Pillow</w:t>
      </w:r>
    </w:p>
    <w:p/>
    <w:p>
      <w:pPr>
        <w:pStyle w:val="Heading2"/>
      </w:pPr>
      <w:r>
        <w:t>Telas da aplicacao</w:t>
      </w:r>
    </w:p>
    <w:p>
      <w:r>
        <w:t>1. Inicio (/)</w:t>
      </w:r>
    </w:p>
    <w:p>
      <w:r>
        <w:t>2. Analisar (/analisar)</w:t>
      </w:r>
    </w:p>
    <w:p>
      <w:r>
        <w:t>3. Sobre (/sobre)</w:t>
      </w:r>
    </w:p>
    <w:p/>
    <w:p>
      <w:pPr>
        <w:pStyle w:val="Heading2"/>
      </w:pPr>
      <w:r>
        <w:t>Como rodar localmente</w:t>
      </w:r>
    </w:p>
    <w:p>
      <w:pPr>
        <w:pStyle w:val="Heading3"/>
      </w:pPr>
      <w:r>
        <w:t>Windows (PowerShell)</w:t>
      </w:r>
    </w:p>
    <w:p>
      <w:r>
        <w:t>python -m venv .venv</w:t>
      </w:r>
    </w:p>
    <w:p>
      <w:r>
        <w:t>.\.venv\Scripts\Activate.ps1</w:t>
      </w:r>
    </w:p>
    <w:p>
      <w:r>
        <w:t>pip install -r requirements.txt</w:t>
      </w:r>
    </w:p>
    <w:p>
      <w:r>
        <w:t>uvicorn app.main:app --reload</w:t>
      </w:r>
    </w:p>
    <w:p/>
    <w:p>
      <w:r>
        <w:t>Acesse: http://127.0.0.1:8000</w:t>
      </w:r>
    </w:p>
    <w:p/>
    <w:p>
      <w:pPr>
        <w:pStyle w:val="Heading2"/>
      </w:pPr>
      <w:r>
        <w:t>Divisao do trabalho (6 integrantes)</w:t>
      </w:r>
    </w:p>
    <w:p>
      <w:r>
        <w:t>1. Integrante 1: validacoes de upload no backend.</w:t>
      </w:r>
    </w:p>
    <w:p>
      <w:r>
        <w:t>2. Integrante 2: melhorias visuais da tela de analise.</w:t>
      </w:r>
    </w:p>
    <w:p>
      <w:r>
        <w:t>3. Integrante 3: regras de risco (baixo/medio/alto).</w:t>
      </w:r>
    </w:p>
    <w:p>
      <w:r>
        <w:t>4. Integrante 4: historico de inferencias em JSON.</w:t>
      </w:r>
    </w:p>
    <w:p>
      <w:r>
        <w:t>5. Integrante 5: testes basicos das rotas.</w:t>
      </w:r>
    </w:p>
    <w:p>
      <w:r>
        <w:t>6. Integrante 6: documentacao + deploy (extra).</w:t>
      </w:r>
    </w:p>
    <w:p/>
    <w:p>
      <w:pPr>
        <w:pStyle w:val="Heading2"/>
      </w:pPr>
      <w:r>
        <w:t>Fluxo de Git (obrigatorio para nota individual)</w:t>
      </w:r>
    </w:p>
    <w:p>
      <w:r>
        <w:t>Cada integrante deve:</w:t>
      </w:r>
    </w:p>
    <w:p>
      <w:r>
        <w:t>1. Criar branch propria.</w:t>
      </w:r>
    </w:p>
    <w:p>
      <w:r>
        <w:t>2. Fazer commits proprios.</w:t>
      </w:r>
    </w:p>
    <w:p>
      <w:r>
        <w:t>3. Abrir pull request para main.</w:t>
      </w:r>
    </w:p>
    <w:p/>
    <w:p>
      <w:r>
        <w:t>Exemplo:</w:t>
      </w:r>
    </w:p>
    <w:p>
      <w:r>
        <w:t>git checkout -b feat/integranteX-tarefa</w:t>
      </w:r>
    </w:p>
    <w:p>
      <w:r>
        <w:t>git add .</w:t>
      </w:r>
    </w:p>
    <w:p>
      <w:r>
        <w:t>git commit -m "feat(area): implementa parte X"</w:t>
      </w:r>
    </w:p>
    <w:p>
      <w:r>
        <w:t>git push -u origin feat/integranteX-tarefa</w:t>
      </w:r>
    </w:p>
    <w:p/>
    <w:p>
      <w:pPr>
        <w:pStyle w:val="Heading2"/>
      </w:pPr>
      <w:r>
        <w:t>O que ainda falta antes da entrega</w:t>
      </w:r>
    </w:p>
    <w:p>
      <w:pPr>
        <w:pStyle w:val="ListBullet"/>
      </w:pPr>
      <w:r>
        <w:t>Preencher nomes completos dos 6 integrantes.</w:t>
      </w:r>
    </w:p>
    <w:p>
      <w:pPr>
        <w:pStyle w:val="ListBullet"/>
      </w:pPr>
      <w:r>
        <w:t>Inserir link final do repositorio.</w:t>
      </w:r>
    </w:p>
    <w:p>
      <w:pPr>
        <w:pStyle w:val="ListBullet"/>
      </w:pPr>
      <w:r>
        <w:t>Garantir commits de todos os integrantes.</w:t>
      </w:r>
    </w:p>
    <w:p>
      <w:pPr>
        <w:pStyle w:val="ListBullet"/>
      </w:pPr>
      <w:r>
        <w:t>Opcional: deploy em nuvem com Docker para pontuacao extra.</w:t>
      </w:r>
    </w:p>
    <w:p/>
    <w:p>
      <w:pPr>
        <w:pStyle w:val="Heading2"/>
      </w:pPr>
      <w:r>
        <w:t>Integrantes (preencher)</w:t>
      </w:r>
    </w:p>
    <w:p>
      <w:pPr>
        <w:pStyle w:val="ListBullet"/>
      </w:pPr>
      <w:r>
        <w:t>Integrante 1: NOME COMPLETO</w:t>
      </w:r>
    </w:p>
    <w:p>
      <w:pPr>
        <w:pStyle w:val="ListBullet"/>
      </w:pPr>
      <w:r>
        <w:t>Integrante 2: NOME COMPLETO</w:t>
      </w:r>
    </w:p>
    <w:p>
      <w:pPr>
        <w:pStyle w:val="ListBullet"/>
      </w:pPr>
      <w:r>
        <w:t>Integrante 3: NOME COMPLETO</w:t>
      </w:r>
    </w:p>
    <w:p>
      <w:pPr>
        <w:pStyle w:val="ListBullet"/>
      </w:pPr>
      <w:r>
        <w:t>Integrante 4: NOME COMPLETO</w:t>
      </w:r>
    </w:p>
    <w:p>
      <w:pPr>
        <w:pStyle w:val="ListBullet"/>
      </w:pPr>
      <w:r>
        <w:t>Integrante 5: NOME COMPLETO</w:t>
      </w:r>
    </w:p>
    <w:p>
      <w:pPr>
        <w:pStyle w:val="ListBullet"/>
      </w:pPr>
      <w:r>
        <w:t>Integrante 6: NOME COMPLETO</w:t>
      </w:r>
    </w:p>
    <w:p/>
    <w:p>
      <w:pPr>
        <w:pStyle w:val="Heading2"/>
      </w:pPr>
      <w:r>
        <w:t>Link do repositorio (preencher)</w:t>
      </w:r>
    </w:p>
    <w:p>
      <w:pPr>
        <w:pStyle w:val="ListBullet"/>
      </w:pPr>
      <w:r>
        <w:t>Repositorio: LINK_GITHUB_AQUI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